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pPr>
      <w:r>
        <w:rPr>
          <w:b/>
          <w:color w:val="1F3A5F"/>
          <w:sz w:val="32"/>
        </w:rPr>
        <w:t>Alex Martin</w:t>
      </w:r>
    </w:p>
    <w:p>
      <w:pPr>
        <w:spacing w:before="0" w:after="0" w:line="276" w:lineRule="auto"/>
      </w:pPr>
      <w:r>
        <w:rPr>
          <w:color w:val="222222"/>
          <w:sz w:val="20"/>
        </w:rPr>
        <w:t>alex.martin@example.com | +33 6 00 00 00 00 | Lyon, France</w:t>
      </w:r>
    </w:p>
    <w:p>
      <w:pPr>
        <w:spacing w:before="0" w:after="0" w:line="276" w:lineRule="auto"/>
      </w:pPr>
      <w:r>
        <w:rPr>
          <w:color w:val="222222"/>
          <w:sz w:val="20"/>
        </w:rPr>
        <w:t>linkedin.com/in/alex-martin-example | github.com/alex-martin-example</w:t>
      </w:r>
    </w:p>
    <w:p>
      <w:pPr>
        <w:spacing w:before="360" w:after="0" w:line="276" w:lineRule="auto"/>
        <w:jc w:val="right"/>
      </w:pPr>
      <w:r>
        <w:rPr>
          <w:b/>
          <w:color w:val="222222"/>
          <w:sz w:val="21"/>
        </w:rPr>
        <w:t>Acme Robotics</w:t>
      </w:r>
    </w:p>
    <w:p>
      <w:pPr>
        <w:spacing w:before="0" w:after="0" w:line="276" w:lineRule="auto"/>
        <w:jc w:val="right"/>
      </w:pPr>
      <w:r>
        <w:rPr>
          <w:color w:val="222222"/>
          <w:sz w:val="21"/>
        </w:rPr>
        <w:t>Service Recrutement</w:t>
      </w:r>
    </w:p>
    <w:p>
      <w:pPr>
        <w:spacing w:before="200" w:after="0" w:line="276" w:lineRule="auto"/>
        <w:jc w:val="right"/>
      </w:pPr>
      <w:r>
        <w:rPr>
          <w:color w:val="222222"/>
          <w:sz w:val="21"/>
        </w:rPr>
        <w:t>Lyon, le 13 octobre 2026</w:t>
      </w:r>
    </w:p>
    <w:p>
      <w:pPr>
        <w:spacing w:before="360" w:after="240" w:line="276" w:lineRule="auto"/>
      </w:pPr>
      <w:r>
        <w:rPr>
          <w:b/>
          <w:color w:val="222222"/>
          <w:sz w:val="21"/>
        </w:rPr>
        <w:t>Objet :</w:t>
      </w:r>
      <w:r>
        <w:rPr>
          <w:color w:val="222222"/>
          <w:sz w:val="21"/>
        </w:rPr>
        <w:t xml:space="preserve"> Candidature — Stage Développeur Full-Stack &amp; IA</w:t>
      </w:r>
    </w:p>
    <w:p>
      <w:pPr>
        <w:spacing w:before="0" w:after="200" w:line="276" w:lineRule="auto"/>
      </w:pPr>
      <w:r>
        <w:rPr>
          <w:color w:val="222222"/>
          <w:sz w:val="21"/>
        </w:rPr>
        <w:t>Madame, Monsieur,</w:t>
      </w:r>
    </w:p>
    <w:p>
      <w:pPr>
        <w:spacing w:before="0" w:after="160" w:line="276" w:lineRule="auto"/>
      </w:pPr>
      <w:r>
        <w:rPr>
          <w:color w:val="222222"/>
          <w:sz w:val="21"/>
        </w:rPr>
        <w:t>Construire des API et des interfaces qui aident des opérateurs à superviser des robots, puis y ajouter des fonctionnalités basées sur des LLM : votre stage réunit exactement ce que j'aime faire.</w:t>
      </w:r>
    </w:p>
    <w:p>
      <w:pPr>
        <w:spacing w:before="0" w:after="160" w:line="276" w:lineRule="auto"/>
      </w:pPr>
      <w:r>
        <w:rPr>
          <w:color w:val="222222"/>
          <w:sz w:val="21"/>
        </w:rPr>
        <w:t>Élève-ingénieur en informatique, j'ai développé chez Acme Logistics une API REST de 12 endpoints en Node.js et un tableau de bord React en temps réel, avec des tests unitaires et une intégration continue. J'ai aussi écrit un script Python qui résume chaque jour des flux RSS grâce à l'API OpenAI.</w:t>
      </w:r>
    </w:p>
    <w:p>
      <w:pPr>
        <w:spacing w:before="0" w:after="160" w:line="276" w:lineRule="auto"/>
      </w:pPr>
      <w:r>
        <w:rPr>
          <w:color w:val="222222"/>
          <w:sz w:val="21"/>
        </w:rPr>
        <w:t>Je suis disponible pour un stage de 4 mois à partir de février 2027 et serais ravi d'en discuter avec vous.</w:t>
      </w:r>
    </w:p>
    <w:p>
      <w:pPr>
        <w:spacing w:before="120" w:after="0" w:line="276" w:lineRule="auto"/>
      </w:pPr>
      <w:r>
        <w:rPr>
          <w:color w:val="222222"/>
          <w:sz w:val="21"/>
        </w:rPr>
        <w:t>Bien cordialement,</w:t>
      </w:r>
    </w:p>
    <w:p>
      <w:pPr>
        <w:spacing w:before="360" w:after="0" w:line="276" w:lineRule="auto"/>
      </w:pPr>
      <w:r>
        <w:rPr>
          <w:b/>
          <w:color w:val="222222"/>
          <w:sz w:val="21"/>
        </w:rPr>
        <w:t>Alex Martin</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eastAsia="Arial"/>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Lettre de motivation — Acme Robotics</dc:title>
  <dc:subject/>
  <dc:creator>Alex Martin</dc:creator>
  <cp:keywords/>
  <dc:description>generated by python-docx</dc:description>
  <cp:lastModifiedBy/>
  <cp:revision>1</cp:revision>
  <dcterms:created xsi:type="dcterms:W3CDTF">2013-12-23T23:15:00Z</dcterms:created>
  <dcterms:modified xsi:type="dcterms:W3CDTF">2013-12-23T23:15:00Z</dcterms:modified>
  <cp:category/>
</cp:coreProperties>
</file>