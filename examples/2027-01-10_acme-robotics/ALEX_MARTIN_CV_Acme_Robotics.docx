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color w:val="1F3A5F"/>
          <w:sz w:val="32"/>
        </w:rPr>
        <w:t>Alex Martin</w:t>
      </w:r>
    </w:p>
    <w:p>
      <w:pPr>
        <w:spacing w:before="0"/>
      </w:pPr>
      <w:r>
        <w:rPr>
          <w:i/>
          <w:sz w:val="22"/>
        </w:rPr>
        <w:t>Élève-ingénieur · Développement full-stack · Node.js · React · IA</w:t>
      </w:r>
    </w:p>
    <w:p>
      <w:pPr>
        <w:spacing w:before="40"/>
      </w:pPr>
      <w:r>
        <w:rPr>
          <w:sz w:val="20"/>
        </w:rPr>
        <w:t>alex.martin@example.com | +33 6 00 00 00 00 | Lyon, France</w:t>
      </w:r>
    </w:p>
    <w:p>
      <w:pPr>
        <w:spacing w:before="0"/>
      </w:pPr>
      <w:hyperlink r:id="rId9">
        <w:r>
          <w:rPr>
            <w:color w:val="222222"/>
            <w:sz w:val="20"/>
          </w:rPr>
          <w:t xml:space="preserve">linkedin.com/in/alex-martin-example</w:t>
        </w:r>
      </w:hyperlink>
      <w:r>
        <w:rPr>
          <w:sz w:val="20"/>
        </w:rPr>
        <w:t xml:space="preserve"> | </w:t>
      </w:r>
      <w:hyperlink r:id="rId10">
        <w:r>
          <w:rPr>
            <w:color w:val="222222"/>
            <w:sz w:val="20"/>
          </w:rPr>
          <w:t xml:space="preserve">github.com/alex-martin-example</w:t>
        </w:r>
      </w:hyperlink>
    </w:p>
    <w:p>
      <w:pPr>
        <w:spacing w:before="20" w:after="40"/>
      </w:pPr>
      <w:r>
        <w:rPr>
          <w:b/>
          <w:i/>
        </w:rPr>
        <w:t>Recherche un stage de 4 mois à partir de février 2027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PROFIL</w:t>
      </w:r>
    </w:p>
    <w:p>
      <w:pPr>
        <w:spacing w:before="0"/>
        <w:jc w:val="left"/>
      </w:pPr>
      <w:r>
        <w:rPr/>
        <w:t>Élève-ingénieur en informatique, avec deux stages en développement web. J'aime construire des outils utiles de bout en bout : API, interface et automatisation. Je souhaite rejoindre une équipe produit sur des sujets web et IA.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EXPÉRIENCES PROFESSIONNELLES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Développeur Full-Stack — Stage</w:t>
      </w:r>
      <w:r>
        <w:rPr>
          <w:b/>
        </w:rPr>
        <w:tab/>
        <w:t>02/2026 – 06/2026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Acme Logistics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/>
        <w:t xml:space="preserve">Développé une </w:t>
      </w:r>
      <w:r>
        <w:rPr>
          <w:b/>
        </w:rPr>
        <w:t>API REST de 12 endpoints</w:t>
      </w:r>
      <w:r>
        <w:rPr/>
        <w:t xml:space="preserve"> (Node.js, Express) pour le suivi des expéditions.</w:t>
      </w:r>
    </w:p>
    <w:p>
      <w:pPr>
        <w:numPr>
          <w:ilvl w:val="0"/>
          <w:numId w:val="90"/>
        </w:numPr>
        <w:spacing w:before="0" w:after="20"/>
      </w:pPr>
      <w:r>
        <w:rPr/>
        <w:t>Créé un tableau de bord React affichant l'état des livraisons en temps réel.</w:t>
      </w:r>
    </w:p>
    <w:p>
      <w:pPr>
        <w:numPr>
          <w:ilvl w:val="0"/>
          <w:numId w:val="90"/>
        </w:numPr>
        <w:spacing w:before="0" w:after="20"/>
      </w:pPr>
      <w:r>
        <w:rPr/>
        <w:t xml:space="preserve">Écrit des </w:t>
      </w:r>
      <w:r>
        <w:rPr>
          <w:b/>
        </w:rPr>
        <w:t>tests unitaires</w:t>
      </w:r>
      <w:r>
        <w:rPr/>
        <w:t xml:space="preserve"> (Jest) et mis en place l'intégration continue avec GitHub Actions.</w:t>
      </w:r>
    </w:p>
    <w:p>
      <w:pPr>
        <w:numPr>
          <w:ilvl w:val="0"/>
          <w:numId w:val="90"/>
        </w:numPr>
        <w:spacing w:before="0" w:after="20"/>
      </w:pPr>
      <w:r>
        <w:rPr/>
        <w:t>Participé aux sprints de 2 semaines et aux revues de code.</w:t>
      </w:r>
    </w:p>
    <w:p>
      <w:pPr>
        <w:keepNext/>
        <w:tabs>
          <w:tab w:pos="10209" w:val="right"/>
        </w:tabs>
        <w:spacing w:before="140"/>
      </w:pPr>
      <w:r>
        <w:rPr>
          <w:b/>
        </w:rPr>
        <w:t>Développeur Web — Stage d'été</w:t>
      </w:r>
      <w:r>
        <w:rPr>
          <w:b/>
        </w:rPr>
        <w:tab/>
        <w:t>06/2025 – 08/2025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Studio Exemple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/>
        <w:t>Intégré des maquettes Figma en pages responsives (Next.js, Tailwind CSS).</w:t>
      </w:r>
    </w:p>
    <w:p>
      <w:pPr>
        <w:numPr>
          <w:ilvl w:val="0"/>
          <w:numId w:val="90"/>
        </w:numPr>
        <w:spacing w:before="0" w:after="20"/>
      </w:pPr>
      <w:r>
        <w:rPr/>
        <w:t>Mis en ligne le site sur Vercel et amélioré son score Lighthouse de 62 à 91.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FORMATION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Cycle ingénieur en informatique (Bac+5, en cours)</w:t>
      </w:r>
      <w:r>
        <w:rPr>
          <w:b/>
        </w:rPr>
        <w:tab/>
        <w:t>09/2025 – Présent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École Exemple d'Ingénieurs</w:t>
      </w:r>
      <w:r>
        <w:rPr>
          <w:i/>
        </w:rPr>
        <w:tab/>
        <w:t>Lyon, France</w:t>
      </w:r>
    </w:p>
    <w:p>
      <w:pPr>
        <w:keepNext/>
        <w:tabs>
          <w:tab w:pos="10209" w:val="right"/>
        </w:tabs>
        <w:spacing w:before="140"/>
      </w:pPr>
      <w:r>
        <w:rPr>
          <w:b/>
        </w:rPr>
        <w:t>Bachelor universitaire de technologie (BUT) Informatique</w:t>
      </w:r>
      <w:r>
        <w:rPr>
          <w:b/>
        </w:rPr>
        <w:tab/>
        <w:t>09/2022 – 06/2025</w:t>
      </w:r>
    </w:p>
    <w:p>
      <w:pPr>
        <w:keepNext/>
        <w:tabs>
          <w:tab w:pos="10209" w:val="right"/>
        </w:tabs>
        <w:spacing w:before="0"/>
      </w:pPr>
      <w:r>
        <w:rPr>
          <w:i/>
        </w:rPr>
        <w:t>IUT Exemple</w:t>
      </w:r>
      <w:r>
        <w:rPr>
          <w:i/>
        </w:rPr>
        <w:tab/>
        <w:t>Lyon, France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Cours :</w:t>
      </w:r>
      <w:r>
        <w:rPr/>
        <w:t xml:space="preserve"> algorithmique, bases de données SQL, réseaux, développement web.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PROJETS</w:t>
      </w:r>
    </w:p>
    <w:p>
      <w:pPr>
        <w:keepNext/>
        <w:tabs>
          <w:tab w:pos="10209" w:val="right"/>
        </w:tabs>
        <w:spacing w:before="0"/>
      </w:pPr>
      <w:r>
        <w:rPr>
          <w:b/>
        </w:rPr>
        <w:t>Résumeur d'articles — Automatisation avec un LLM</w:t>
      </w:r>
      <w:r>
        <w:rPr>
          <w:b/>
        </w:rPr>
        <w:tab/>
        <w:t>2026</w:t>
      </w:r>
    </w:p>
    <w:p>
      <w:pPr>
        <w:spacing w:before="0"/>
      </w:pPr>
      <w:hyperlink r:id="rId11">
        <w:r>
          <w:rPr>
            <w:color w:val="222222"/>
            <w:i/>
          </w:rPr>
          <w:t xml:space="preserve">github.com/alex-martin-example/summariser</w:t>
        </w:r>
      </w:hyperlink>
    </w:p>
    <w:p>
      <w:pPr>
        <w:numPr>
          <w:ilvl w:val="0"/>
          <w:numId w:val="90"/>
        </w:numPr>
        <w:spacing w:before="0" w:after="20"/>
      </w:pPr>
      <w:r>
        <w:rPr/>
        <w:t xml:space="preserve">Script </w:t>
      </w:r>
      <w:r>
        <w:rPr>
          <w:b/>
        </w:rPr>
        <w:t>Python</w:t>
      </w:r>
      <w:r>
        <w:rPr/>
        <w:t xml:space="preserve"> qui collecte des flux RSS chaque jour et les résume avec l'</w:t>
      </w:r>
      <w:r>
        <w:rPr>
          <w:b/>
        </w:rPr>
        <w:t>API OpenAI</w:t>
      </w:r>
      <w:r>
        <w:rPr/>
        <w:t>.</w:t>
      </w:r>
    </w:p>
    <w:p>
      <w:pPr>
        <w:keepNext/>
        <w:spacing w:before="200" w:after="60"/>
        <w:pBdr>
          <w:bottom w:val="single" w:sz="6" w:space="1" w:color="1F3A5F"/>
        </w:pBdr>
      </w:pPr>
      <w:r>
        <w:rPr>
          <w:b/>
          <w:color w:val="1F3A5F"/>
          <w:sz w:val="23"/>
        </w:rPr>
        <w:t>COMPÉTENCES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Langages :</w:t>
      </w:r>
      <w:r>
        <w:rPr/>
        <w:t xml:space="preserve"> TypeScript, JavaScript, Python, SQL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Web :</w:t>
      </w:r>
      <w:r>
        <w:rPr/>
        <w:t xml:space="preserve"> Node.js, Express, React, Next.js, Tailwind CSS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IA et données :</w:t>
      </w:r>
      <w:r>
        <w:rPr/>
        <w:t xml:space="preserve"> API OpenAI, Pandas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Outils :</w:t>
      </w:r>
      <w:r>
        <w:rPr/>
        <w:t xml:space="preserve"> Git/GitHub, GitHub Actions, Jest, Docker, Figma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Langues :</w:t>
      </w:r>
      <w:r>
        <w:rPr/>
        <w:t xml:space="preserve"> Français – langue maternelle, Anglais – professionnel (B2)</w:t>
      </w:r>
    </w:p>
    <w:p>
      <w:pPr>
        <w:numPr>
          <w:ilvl w:val="0"/>
          <w:numId w:val="90"/>
        </w:numPr>
        <w:spacing w:before="0" w:after="20"/>
      </w:pPr>
      <w:r>
        <w:rPr>
          <w:b/>
        </w:rPr>
        <w:t>Centres d'intérêt :</w:t>
      </w:r>
      <w:r>
        <w:rPr/>
        <w:t xml:space="preserve"> Escalade, Photographie</w:t>
      </w:r>
    </w:p>
    <w:sectPr w:rsidR="00FC693F" w:rsidRPr="0006063C" w:rsidSect="00034616">
      <w:pgSz w:w="11909" w:h="16834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360" w:hanging="27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ind w:left="900" w:hanging="270"/>
      </w:pPr>
      <w:rPr>
        <w:rFonts w:ascii="Courier New" w:hAnsi="Courier Ne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Arial" w:hAnsi="Arial" w:cs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x-martin-example/" TargetMode="External"/><Relationship Id="rId10" Type="http://schemas.openxmlformats.org/officeDocument/2006/relationships/hyperlink" Target="https://github.com/alex-martin-example" TargetMode="External"/><Relationship Id="rId11" Type="http://schemas.openxmlformats.org/officeDocument/2006/relationships/hyperlink" Target="https://github.com/alex-martin-example/summari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</dc:title>
  <dc:subject/>
  <dc:creator>Alex Martin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