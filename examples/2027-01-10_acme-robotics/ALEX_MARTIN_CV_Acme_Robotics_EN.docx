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color w:val="1F3A5F"/>
          <w:sz w:val="32"/>
        </w:rPr>
        <w:t>Alex Martin</w:t>
      </w:r>
    </w:p>
    <w:p>
      <w:pPr>
        <w:spacing w:before="0"/>
      </w:pPr>
      <w:r>
        <w:rPr>
          <w:i/>
          <w:sz w:val="22"/>
        </w:rPr>
        <w:t>Engineering student · Full-stack development &amp; AI</w:t>
      </w:r>
    </w:p>
    <w:p>
      <w:pPr>
        <w:spacing w:before="40"/>
      </w:pPr>
      <w:r>
        <w:rPr>
          <w:sz w:val="20"/>
        </w:rPr>
        <w:t>alex.martin@example.com | +33 6 00 00 00 00 | Lyon, France</w:t>
      </w:r>
    </w:p>
    <w:p>
      <w:pPr>
        <w:spacing w:before="0"/>
      </w:pPr>
      <w:hyperlink r:id="rId9">
        <w:r>
          <w:rPr>
            <w:color w:val="222222"/>
            <w:sz w:val="20"/>
          </w:rPr>
          <w:t xml:space="preserve">linkedin.com/in/alex-martin-example</w:t>
        </w:r>
      </w:hyperlink>
      <w:r>
        <w:rPr>
          <w:sz w:val="20"/>
        </w:rPr>
        <w:t xml:space="preserve"> | </w:t>
      </w:r>
      <w:hyperlink r:id="rId10">
        <w:r>
          <w:rPr>
            <w:color w:val="222222"/>
            <w:sz w:val="20"/>
          </w:rPr>
          <w:t xml:space="preserve">github.com/alex-martin-example</w:t>
        </w:r>
      </w:hyperlink>
    </w:p>
    <w:p>
      <w:pPr>
        <w:spacing w:before="20" w:after="40"/>
      </w:pPr>
      <w:r>
        <w:rPr>
          <w:b/>
          <w:i/>
        </w:rPr>
        <w:t>Seeking a 4-month internship starting February 2027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PROFILE</w:t>
      </w:r>
    </w:p>
    <w:p>
      <w:pPr>
        <w:spacing w:before="0"/>
        <w:jc w:val="left"/>
      </w:pPr>
      <w:r>
        <w:rPr/>
        <w:t>Computer engineering student with two web development internships. I like building useful tools end to end: API, interface and automation. I want to join a product team working on web and AI.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WORK EXPERIENCE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Full-Stack Developer — Internship</w:t>
      </w:r>
      <w:r>
        <w:rPr>
          <w:b/>
        </w:rPr>
        <w:tab/>
        <w:t>02/2026 – 06/2026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Acme Logistics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/>
        <w:t xml:space="preserve">Built a </w:t>
      </w:r>
      <w:r>
        <w:rPr>
          <w:b/>
        </w:rPr>
        <w:t>12-endpoint REST API</w:t>
      </w:r>
      <w:r>
        <w:rPr/>
        <w:t xml:space="preserve"> (Node.js, Express) to track shipments.</w:t>
      </w:r>
    </w:p>
    <w:p>
      <w:pPr>
        <w:numPr>
          <w:ilvl w:val="0"/>
          <w:numId w:val="90"/>
        </w:numPr>
        <w:spacing w:before="0" w:after="20"/>
      </w:pPr>
      <w:r>
        <w:rPr/>
        <w:t>Created a React dashboard showing delivery status in real time.</w:t>
      </w:r>
    </w:p>
    <w:p>
      <w:pPr>
        <w:numPr>
          <w:ilvl w:val="0"/>
          <w:numId w:val="90"/>
        </w:numPr>
        <w:spacing w:before="0" w:after="20"/>
      </w:pPr>
      <w:r>
        <w:rPr/>
        <w:t xml:space="preserve">Wrote </w:t>
      </w:r>
      <w:r>
        <w:rPr>
          <w:b/>
        </w:rPr>
        <w:t>unit tests</w:t>
      </w:r>
      <w:r>
        <w:rPr/>
        <w:t xml:space="preserve"> (Jest) and set up continuous integration with GitHub Actions.</w:t>
      </w:r>
    </w:p>
    <w:p>
      <w:pPr>
        <w:numPr>
          <w:ilvl w:val="0"/>
          <w:numId w:val="90"/>
        </w:numPr>
        <w:spacing w:before="0" w:after="20"/>
      </w:pPr>
      <w:r>
        <w:rPr/>
        <w:t>Took part in 2-week sprints and code reviews.</w:t>
      </w:r>
    </w:p>
    <w:p>
      <w:pPr>
        <w:keepNext/>
        <w:tabs>
          <w:tab w:pos="10209" w:val="right"/>
        </w:tabs>
        <w:spacing w:before="140"/>
      </w:pPr>
      <w:r>
        <w:rPr>
          <w:b/>
        </w:rPr>
        <w:t>Web Developer — Summer internship</w:t>
      </w:r>
      <w:r>
        <w:rPr>
          <w:b/>
        </w:rPr>
        <w:tab/>
        <w:t>06/2025 – 08/2025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Studio Exemple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/>
        <w:t>Turned Figma mock-ups into responsive pages (Next.js, Tailwind CSS).</w:t>
      </w:r>
    </w:p>
    <w:p>
      <w:pPr>
        <w:numPr>
          <w:ilvl w:val="0"/>
          <w:numId w:val="90"/>
        </w:numPr>
        <w:spacing w:before="0" w:after="20"/>
      </w:pPr>
      <w:r>
        <w:rPr/>
        <w:t>Deployed the site on Vercel and raised its Lighthouse score from 62 to 91.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EDUCATION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Engineering degree in computer science (Master's level, in progress)</w:t>
      </w:r>
      <w:r>
        <w:rPr>
          <w:b/>
        </w:rPr>
        <w:tab/>
        <w:t>09/2025 – Present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École Exemple d'Ingénieurs</w:t>
      </w:r>
      <w:r>
        <w:rPr>
          <w:i/>
        </w:rPr>
        <w:tab/>
        <w:t>Lyon, France</w:t>
      </w:r>
    </w:p>
    <w:p>
      <w:pPr>
        <w:keepNext/>
        <w:tabs>
          <w:tab w:pos="10209" w:val="right"/>
        </w:tabs>
        <w:spacing w:before="140"/>
      </w:pPr>
      <w:r>
        <w:rPr>
          <w:b/>
        </w:rPr>
        <w:t>Bachelor's degree in computer science (BUT)</w:t>
      </w:r>
      <w:r>
        <w:rPr>
          <w:b/>
        </w:rPr>
        <w:tab/>
        <w:t>09/2022 – 06/2025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IUT Exemple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Cours :</w:t>
      </w:r>
      <w:r>
        <w:rPr/>
        <w:t xml:space="preserve"> algorithmique, bases de données SQL, réseaux, développement web.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PROJECTS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Résumeur d'articles — LLM automation</w:t>
      </w:r>
      <w:r>
        <w:rPr>
          <w:b/>
        </w:rPr>
        <w:tab/>
        <w:t>2026</w:t>
      </w:r>
    </w:p>
    <w:p>
      <w:pPr>
        <w:spacing w:before="0"/>
      </w:pPr>
      <w:hyperlink r:id="rId11">
        <w:r>
          <w:rPr>
            <w:color w:val="222222"/>
            <w:i/>
          </w:rPr>
          <w:t xml:space="preserve">github.com/alex-martin-example/summariser</w:t>
        </w:r>
      </w:hyperlink>
    </w:p>
    <w:p>
      <w:pPr>
        <w:numPr>
          <w:ilvl w:val="0"/>
          <w:numId w:val="90"/>
        </w:numPr>
        <w:spacing w:before="0" w:after="20"/>
      </w:pPr>
      <w:r>
        <w:rPr>
          <w:b/>
        </w:rPr>
        <w:t>Python</w:t>
      </w:r>
      <w:r>
        <w:rPr/>
        <w:t xml:space="preserve"> script that collects RSS feeds daily and summarises them with the </w:t>
      </w:r>
      <w:r>
        <w:rPr>
          <w:b/>
        </w:rPr>
        <w:t>OpenAI API</w:t>
      </w:r>
      <w:r>
        <w:rPr/>
        <w:t>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SKILLS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Languages:</w:t>
      </w:r>
      <w:r>
        <w:rPr/>
        <w:t xml:space="preserve"> TypeScript, JavaScript, Python, SQL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Web:</w:t>
      </w:r>
      <w:r>
        <w:rPr/>
        <w:t xml:space="preserve"> Node.js, Express, React, Next.js, Tailwind CSS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AI &amp; data:</w:t>
      </w:r>
      <w:r>
        <w:rPr/>
        <w:t xml:space="preserve"> API OpenAI, Pandas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Tools:</w:t>
      </w:r>
      <w:r>
        <w:rPr/>
        <w:t xml:space="preserve"> Git/GitHub, GitHub Actions, Jest, Docker, Figma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Languages:</w:t>
      </w:r>
      <w:r>
        <w:rPr/>
        <w:t xml:space="preserve"> French – native, English – professional (B2)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Interests:</w:t>
      </w:r>
      <w:r>
        <w:rPr/>
        <w:t xml:space="preserve"> Climbing, Photography</w:t>
      </w:r>
    </w:p>
    <w:sectPr w:rsidR="00FC693F" w:rsidRPr="0006063C" w:rsidSect="00034616">
      <w:pgSz w:w="11909" w:h="16834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360" w:hanging="27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ind w:left="900" w:hanging="270"/>
      </w:pPr>
      <w:rPr>
        <w:rFonts w:ascii="Courier New" w:hAnsi="Courier Ne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Arial" w:hAnsi="Arial" w:cs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x-martin-example/" TargetMode="External"/><Relationship Id="rId10" Type="http://schemas.openxmlformats.org/officeDocument/2006/relationships/hyperlink" Target="https://github.com/alex-martin-example" TargetMode="External"/><Relationship Id="rId11" Type="http://schemas.openxmlformats.org/officeDocument/2006/relationships/hyperlink" Target="https://github.com/alex-martin-example/summari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</dc:title>
  <dc:subject/>
  <dc:creator>Alex Martin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